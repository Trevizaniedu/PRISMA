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34AA"/>
          <w:sz w:val="62"/>
        </w:rPr>
        <w:br/>
        <w:t>PRISMA</w:t>
      </w:r>
    </w:p>
    <w:p>
      <w:pPr>
        <w:jc w:val="center"/>
      </w:pPr>
      <w:r>
        <w:rPr>
          <w:b/>
          <w:sz w:val="36"/>
        </w:rPr>
        <w:t>ESPECIFICAÇÃO PARA DESENVOLVIMENTO</w:t>
      </w:r>
    </w:p>
    <w:p>
      <w:pPr>
        <w:jc w:val="center"/>
      </w:pPr>
      <w:r>
        <w:rPr>
          <w:b/>
          <w:color w:val="5934AA"/>
          <w:sz w:val="26"/>
        </w:rPr>
        <w:t>MVP • Versão 1.0</w:t>
      </w:r>
    </w:p>
    <w:p>
      <w:r>
        <w:br/>
      </w:r>
    </w:p>
    <w:p>
      <w:pPr>
        <w:jc w:val="center"/>
      </w:pPr>
      <w:r>
        <w:t>Guia único para Front-end, Back-end, Banco de Dados e integração</w:t>
      </w:r>
    </w:p>
    <w:p>
      <w:r>
        <w:br/>
      </w:r>
    </w:p>
    <w:p>
      <w:pPr>
        <w:jc w:val="center"/>
      </w:pPr>
      <w:r>
        <w:t>Guilherme Holz — Arquitetura e Requisitos</w:t>
      </w:r>
    </w:p>
    <w:p>
      <w:pPr>
        <w:jc w:val="center"/>
      </w:pPr>
      <w:r>
        <w:t>Rafael Rangel — Back-end e Banco de Dados</w:t>
      </w:r>
    </w:p>
    <w:p>
      <w:pPr>
        <w:jc w:val="center"/>
      </w:pPr>
      <w:r>
        <w:t>Eduardo Soares — Front-end e UX/UI</w:t>
      </w:r>
    </w:p>
    <w:p>
      <w:pPr>
        <w:jc w:val="center"/>
      </w:pPr>
      <w:r>
        <w:t>Eduardo Trevizani — Produto e Scrum Master</w:t>
      </w:r>
    </w:p>
    <w:p>
      <w:r>
        <w:br/>
      </w:r>
    </w:p>
    <w:p>
      <w:pPr>
        <w:jc w:val="center"/>
      </w:pPr>
      <w:r>
        <w:t>Setembro de 2026</w:t>
        <w:br/>
        <w:t>“Transforme conhecimento em possibilidades.”</w:t>
      </w:r>
    </w:p>
    <w:p>
      <w:r>
        <w:br w:type="page"/>
      </w:r>
    </w:p>
    <w:p>
      <w:pPr>
        <w:pStyle w:val="Heading1"/>
      </w:pPr>
      <w:r>
        <w:t>1. Finalidade deste documento</w:t>
      </w:r>
    </w:p>
    <w:p>
      <w:r>
        <w:t>Este documento transforma os requisitos já definidos do PRISMA em uma especificação prática de implementação. Ele deve ser usado junto do protótipo no Figma. O objetivo é que Front-end, Back-end/Banco e gestão trabalhem com o mesmo escopo, as mesmas regras e os mesmos critérios de conclusão.</w:t>
      </w:r>
    </w:p>
    <w:p>
      <w:r>
        <w:t>O MVP não deve receber funcionalidades novas sem alinhamento da equipe. Quando existir dúvida entre implementação e protótipo, a regra funcional deste documento prevalece para comportamento e permissão; o Figma prevalece para aparência e organização visual.</w:t>
      </w:r>
    </w:p>
    <w:p>
      <w:pPr>
        <w:pStyle w:val="Heading1"/>
      </w:pPr>
      <w:r>
        <w:t>2. Visão do produto</w:t>
      </w:r>
    </w:p>
    <w:p>
      <w:r>
        <w:t>O PRISMA é uma plataforma LMS (Learning Management System) para centralizar cursos, módulos, aulas, materiais, matrículas, progresso e avaliações. Existem três perfis: Aluno, Professor e Administrador.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Objetivo no sistema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Principais ações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Consumir conteúdos e acompanhar aprendizagem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Cadastro/login, cursos, matrícula, aulas, materiais, progresso, quiz, perfil e logout.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Criar e organizar conteúdos educacionais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 próprios, módulos, aulas, materiais, avaliações, alunos matriculados e informações do curso.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Gerenciar a plataforma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Dashboard, usuários, cursos, informações gerais e ações administrativas permitidas.</w:t>
            </w:r>
          </w:p>
        </w:tc>
      </w:tr>
    </w:tbl>
    <w:p/>
    <w:p>
      <w:pPr>
        <w:pStyle w:val="Heading1"/>
      </w:pPr>
      <w:r>
        <w:t>3. Escopo do MVP</w:t>
      </w:r>
    </w:p>
    <w:p>
      <w:r>
        <w:t>Para esta primeira implementação, o objetivo é entregar o ciclo principal do LMS funcionando de ponta a ponta.</w:t>
      </w:r>
    </w:p>
    <w:p>
      <w:pPr>
        <w:pStyle w:val="ListBullet"/>
      </w:pPr>
      <w:r>
        <w:t>Autenticação e sessão de usuários.</w:t>
      </w:r>
    </w:p>
    <w:p>
      <w:pPr>
        <w:pStyle w:val="ListBullet"/>
      </w:pPr>
      <w:r>
        <w:t>Perfis Aluno, Professor e Administrador.</w:t>
      </w:r>
    </w:p>
    <w:p>
      <w:pPr>
        <w:pStyle w:val="ListBullet"/>
      </w:pPr>
      <w:r>
        <w:t>Catálogo e detalhes de cursos.</w:t>
      </w:r>
    </w:p>
    <w:p>
      <w:pPr>
        <w:pStyle w:val="ListBullet"/>
      </w:pPr>
      <w:r>
        <w:t>Criação e manutenção de cursos pelo professor.</w:t>
      </w:r>
    </w:p>
    <w:p>
      <w:pPr>
        <w:pStyle w:val="ListBullet"/>
      </w:pPr>
      <w:r>
        <w:t>Matrícula automática do aluno em curso disponível, sem aprovação manual.</w:t>
      </w:r>
    </w:p>
    <w:p>
      <w:pPr>
        <w:pStyle w:val="ListBullet"/>
      </w:pPr>
      <w:r>
        <w:t>Organização de curso em módulos e aulas.</w:t>
      </w:r>
    </w:p>
    <w:p>
      <w:pPr>
        <w:pStyle w:val="ListBullet"/>
      </w:pPr>
      <w:r>
        <w:t>Materiais complementares vinculados às aulas.</w:t>
      </w:r>
    </w:p>
    <w:p>
      <w:pPr>
        <w:pStyle w:val="ListBullet"/>
      </w:pPr>
      <w:r>
        <w:t>Controle de conclusão de aula e cálculo de progresso.</w:t>
      </w:r>
    </w:p>
    <w:p>
      <w:pPr>
        <w:pStyle w:val="ListBullet"/>
      </w:pPr>
      <w:r>
        <w:t>Quiz/avaliação com questões, alternativas, resposta e resultado.</w:t>
      </w:r>
    </w:p>
    <w:p>
      <w:pPr>
        <w:pStyle w:val="ListBullet"/>
      </w:pPr>
      <w:r>
        <w:t>Painel do professor com gerenciamento do próprio conteúdo.</w:t>
      </w:r>
    </w:p>
    <w:p>
      <w:pPr>
        <w:pStyle w:val="ListBullet"/>
      </w:pPr>
      <w:r>
        <w:t>Painel administrativo básico para usuários, cursos e indicadores gerais.</w:t>
      </w:r>
    </w:p>
    <w:p>
      <w:r>
        <w:t>Fora do MVP: pagamentos, assinatura, chat em tempo real, videoconferência própria, marketplace, certificados automáticos, gamificação avançada, múltiplos professores por curso e recursos não previstos nos requisitos atuais.</w:t>
      </w:r>
    </w:p>
    <w:p>
      <w:pPr>
        <w:pStyle w:val="Heading1"/>
      </w:pPr>
      <w:r>
        <w:t>4. Stack e arquitetura obrigatória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Front-end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React + TypeScript + Vite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Aplicação web, componentes, páginas, rotas e formulários.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Estilização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Tailwind CSS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Layout, responsividade e identidade visual.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Backend/BaaS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Supabase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Serviços de backend e acesso aos dados.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Banco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PostgreSQL via Supabase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Persistência dos dados do LMS.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Supabase Auth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Cadastro, login, sessão e recuperação de acesso.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Arquivos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Supabase Storage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Imagens de cursos e materiais complementares.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Segurança de dados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Supabase RLS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Controle de leitura/escrita conforme usuário e perfil.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Versionamento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GitHub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Branches, Pull Requests, issues e histórico.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Design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Figma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Referência visual das telas e experiência.</w:t>
            </w:r>
          </w:p>
        </w:tc>
      </w:tr>
    </w:tbl>
    <w:p/>
    <w:p>
      <w:r>
        <w:t>Não haverá API própria separada nesta fase. O front-end utilizará os serviços do Supabase, com regras de segurança aplicadas no banco por RLS. Senhas nunca devem ser armazenadas em tabelas da aplicação.</w:t>
      </w:r>
    </w:p>
    <w:p>
      <w:pPr>
        <w:pStyle w:val="Heading1"/>
      </w:pPr>
      <w:r>
        <w:t>5. Organização recomendada do front-end</w:t>
      </w:r>
    </w:p>
    <w:p>
      <w:r>
        <w:t>A estrutura abaixo é uma recomendação de organização para evitar código concentrado em poucos arquivos. Os nomes podem ser adaptados, desde que a separação de responsabilidades seja mantida.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Responsabilidade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pages / routes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Telas e rotas principais.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components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Componentes reutilizáveis: botões, cards, inputs, modal, barra de progresso, navegação.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features/auth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Login, cadastro, sessão, recuperação e proteção de rotas.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features/courses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Catálogo, detalhes e gerenciamento de cursos.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features/lessons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Módulos, aulas e materiais.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features/enrollments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Matrícula e Meus Cursos.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features/progress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Conclusão de aula e percentual.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features/quizzes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Quiz, questões, respostas e resultado.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features/admin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Dashboard e gerenciamento administrativo.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services / lib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Cliente Supabase e funções de acesso aos dados.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types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Tipos TypeScript das entidades principais.</w:t>
            </w:r>
          </w:p>
        </w:tc>
      </w:tr>
    </w:tbl>
    <w:p/>
    <w:p>
      <w:pPr>
        <w:pStyle w:val="Heading1"/>
      </w:pPr>
      <w:r>
        <w:t>6. Rotas e telas que devem existir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Rota sugerida</w:t>
            </w:r>
          </w:p>
        </w:tc>
        <w:tc>
          <w:tcPr>
            <w:tcW w:type="dxa" w:w="2493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Tela</w:t>
            </w:r>
          </w:p>
        </w:tc>
        <w:tc>
          <w:tcPr>
            <w:tcW w:type="dxa" w:w="2493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Acesso</w:t>
            </w:r>
          </w:p>
        </w:tc>
        <w:tc>
          <w:tcPr>
            <w:tcW w:type="dxa" w:w="2493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Função principal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/login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Login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Público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Autenticar e redirecionar conforme perfil.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/cadastro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Cadastro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Público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Criar conta de Aluno ou Professor.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/recuperar-senha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Recuperar senha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Público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Solicitar recuperação via Supabase Auth.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/cursos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Público/Autenticado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Listar cursos disponíveis.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/cursos/:id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Detalhes do curso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Público/Autenticado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Descrição, professor, estrutura e ação de matrícula.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/meus-cursos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Meus Cursos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 matriculados e progresso.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/curso/:id/aula/:lessonId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Aula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matriculado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Conteúdo, material e conclusão.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/quiz/:id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Quiz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matriculado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Responder avaliação e finalizar.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/quiz/:id/resultado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Resultado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Exibir resultado da tentativa.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/perfil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Perfil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Autenticado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Visualizar/editar dados básicos.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/professor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Painel do Professor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Listar cursos próprios e informações.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/professor/cursos/novo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Criar Curso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Cadastrar curso.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/professor/cursos/:id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Gerenciar Curso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dono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Editar curso, módulos, aulas e avaliação.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/admin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Dashboard Admin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Indicadores gerais.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/admin/usuarios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Usuários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Visualizar/gerenciar usuários.</w:t>
            </w:r>
          </w:p>
        </w:tc>
      </w:tr>
      <w:tr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/admin/cursos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 Admin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</w:t>
            </w:r>
          </w:p>
        </w:tc>
        <w:tc>
          <w:tcPr>
            <w:tcW w:type="dxa" w:w="2493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Visualizar/gerenciar cursos.</w:t>
            </w:r>
          </w:p>
        </w:tc>
      </w:tr>
    </w:tbl>
    <w:p/>
    <w:p>
      <w:r>
        <w:t>Os caminhos acima são sugestões técnicas. Se o projeto já possuir outra convenção de rotas, pode mantê-la, desde que todas as telas e restrições estejam presentes.</w:t>
      </w:r>
    </w:p>
    <w:p>
      <w:pPr>
        <w:pStyle w:val="Heading1"/>
      </w:pPr>
      <w:r>
        <w:t>7. Fluxos obrigatórios</w:t>
      </w:r>
    </w:p>
    <w:p>
      <w:pPr>
        <w:pStyle w:val="Heading2"/>
      </w:pPr>
      <w:r>
        <w:t>7.1 Cadastro, login e sessão</w:t>
      </w:r>
    </w:p>
    <w:p>
      <w:pPr>
        <w:pStyle w:val="ListNumber"/>
      </w:pPr>
      <w:r>
        <w:t>Usuário acessa Cadastro e informa dados básicos, e-mail, senha e perfil permitido no cadastro.</w:t>
      </w:r>
    </w:p>
    <w:p>
      <w:pPr>
        <w:pStyle w:val="ListNumber"/>
      </w:pPr>
      <w:r>
        <w:t>O cadastro é criado no Supabase Auth e o perfil correspondente é criado na tabela de perfis.</w:t>
      </w:r>
    </w:p>
    <w:p>
      <w:pPr>
        <w:pStyle w:val="ListNumber"/>
      </w:pPr>
      <w:r>
        <w:t>Aluno e Professor podem ser escolhidos no cadastro. Administrador não deve ser criado livremente pela tela pública.</w:t>
      </w:r>
    </w:p>
    <w:p>
      <w:pPr>
        <w:pStyle w:val="ListNumber"/>
      </w:pPr>
      <w:r>
        <w:t>Após login, o sistema carrega sessão e perfil do usuário.</w:t>
      </w:r>
    </w:p>
    <w:p>
      <w:pPr>
        <w:pStyle w:val="ListNumber"/>
      </w:pPr>
      <w:r>
        <w:t>Rotas privadas devem bloquear usuário não autenticado e rotas de Professor/Admin devem validar o papel.</w:t>
      </w:r>
    </w:p>
    <w:p>
      <w:pPr>
        <w:pStyle w:val="ListNumber"/>
      </w:pPr>
      <w:r>
        <w:t>Logout encerra a sessão e redireciona para área pública.</w:t>
      </w:r>
    </w:p>
    <w:p>
      <w:r>
        <w:t>Recuperação de senha deve usar o fluxo do Supabase Auth; não criar mecanismo próprio de senha.</w:t>
      </w:r>
    </w:p>
    <w:p>
      <w:pPr>
        <w:pStyle w:val="Heading2"/>
      </w:pPr>
      <w:r>
        <w:t>7.2 Catálogo e matrícula</w:t>
      </w:r>
    </w:p>
    <w:p>
      <w:pPr>
        <w:pStyle w:val="ListNumber"/>
      </w:pPr>
      <w:r>
        <w:t>Usuário visualiza cursos disponíveis.</w:t>
      </w:r>
    </w:p>
    <w:p>
      <w:pPr>
        <w:pStyle w:val="ListNumber"/>
      </w:pPr>
      <w:r>
        <w:t>Ao abrir um curso, visualiza título, descrição, professor e conteúdo/estrutura disponível para apresentação.</w:t>
      </w:r>
    </w:p>
    <w:p>
      <w:pPr>
        <w:pStyle w:val="ListNumber"/>
      </w:pPr>
      <w:r>
        <w:t>Aluno autenticado seleciona Matricular-se.</w:t>
      </w:r>
    </w:p>
    <w:p>
      <w:pPr>
        <w:pStyle w:val="ListNumber"/>
      </w:pPr>
      <w:r>
        <w:t>Sistema verifica se já existe matrícula ativa no mesmo curso.</w:t>
      </w:r>
    </w:p>
    <w:p>
      <w:pPr>
        <w:pStyle w:val="ListNumber"/>
      </w:pPr>
      <w:r>
        <w:t>Se não existir, cria matrícula ACTIVE e confirma a operação.</w:t>
      </w:r>
    </w:p>
    <w:p>
      <w:pPr>
        <w:pStyle w:val="ListNumber"/>
      </w:pPr>
      <w:r>
        <w:t>Se já existir, não cria duplicidade e informa que o aluno já está matriculado.</w:t>
      </w:r>
    </w:p>
    <w:p>
      <w:pPr>
        <w:pStyle w:val="ListNumber"/>
      </w:pPr>
      <w:r>
        <w:t>O curso passa a aparecer em Meus Cursos.</w:t>
      </w:r>
    </w:p>
    <w:p>
      <w:r>
        <w:t>Decisão do MVP: matrícula é automática. Não implementar aprovação manual de aluno pelo administrador.</w:t>
      </w:r>
    </w:p>
    <w:p>
      <w:pPr>
        <w:pStyle w:val="Heading2"/>
      </w:pPr>
      <w:r>
        <w:t>7.3 Aula e progresso</w:t>
      </w:r>
    </w:p>
    <w:p>
      <w:pPr>
        <w:pStyle w:val="ListNumber"/>
      </w:pPr>
      <w:r>
        <w:t>Aluno abre Meus Cursos e seleciona um curso matriculado.</w:t>
      </w:r>
    </w:p>
    <w:p>
      <w:pPr>
        <w:pStyle w:val="ListNumber"/>
      </w:pPr>
      <w:r>
        <w:t>Sistema apresenta módulos e aulas na ordem definida.</w:t>
      </w:r>
    </w:p>
    <w:p>
      <w:pPr>
        <w:pStyle w:val="ListNumber"/>
      </w:pPr>
      <w:r>
        <w:t>Somente aluno matriculado pode acessar conteúdo restrito.</w:t>
      </w:r>
    </w:p>
    <w:p>
      <w:pPr>
        <w:pStyle w:val="ListNumber"/>
      </w:pPr>
      <w:r>
        <w:t>Ao concluir uma aula, o sistema registra a conclusão uma única vez.</w:t>
      </w:r>
    </w:p>
    <w:p>
      <w:pPr>
        <w:pStyle w:val="ListNumber"/>
      </w:pPr>
      <w:r>
        <w:t>O progresso é calculado por aulas concluídas dividido pelo total de aulas do curso.</w:t>
      </w:r>
    </w:p>
    <w:p>
      <w:pPr>
        <w:pStyle w:val="ListNumber"/>
      </w:pPr>
      <w:r>
        <w:t>A interface atualiza o percentual de progresso.</w:t>
      </w:r>
    </w:p>
    <w:p>
      <w:r>
        <w:t>Fórmula: progresso (%) = (quantidade de aulas concluídas / total de aulas do curso) × 100. Curso sem aulas deve exibir 0%, evitando divisão por zero.</w:t>
      </w:r>
    </w:p>
    <w:p>
      <w:pPr>
        <w:pStyle w:val="Heading2"/>
      </w:pPr>
      <w:r>
        <w:t>7.4 Professor: criação e manutenção do curso</w:t>
      </w:r>
    </w:p>
    <w:p>
      <w:pPr>
        <w:pStyle w:val="ListNumber"/>
      </w:pPr>
      <w:r>
        <w:t>Professor acessa o painel e visualiza apenas os cursos sob sua responsabilidade.</w:t>
      </w:r>
    </w:p>
    <w:p>
      <w:pPr>
        <w:pStyle w:val="ListNumber"/>
      </w:pPr>
      <w:r>
        <w:t>Pode criar curso com informações necessárias para o catálogo.</w:t>
      </w:r>
    </w:p>
    <w:p>
      <w:pPr>
        <w:pStyle w:val="ListNumber"/>
      </w:pPr>
      <w:r>
        <w:t>Pode editar ou excluir somente os próprios cursos.</w:t>
      </w:r>
    </w:p>
    <w:p>
      <w:pPr>
        <w:pStyle w:val="ListNumber"/>
      </w:pPr>
      <w:r>
        <w:t>Dentro do curso, pode criar, editar, ordenar e excluir módulos.</w:t>
      </w:r>
    </w:p>
    <w:p>
      <w:pPr>
        <w:pStyle w:val="ListNumber"/>
      </w:pPr>
      <w:r>
        <w:t>Dentro de cada módulo, pode criar, editar e excluir aulas.</w:t>
      </w:r>
    </w:p>
    <w:p>
      <w:pPr>
        <w:pStyle w:val="ListNumber"/>
      </w:pPr>
      <w:r>
        <w:t>Pode adicionar materiais complementares às aulas usando Supabase Storage quando houver arquivo.</w:t>
      </w:r>
    </w:p>
    <w:p>
      <w:pPr>
        <w:pStyle w:val="ListNumber"/>
      </w:pPr>
      <w:r>
        <w:t>Pode criar avaliação e adicionar questões e alternativas.</w:t>
      </w:r>
    </w:p>
    <w:p>
      <w:pPr>
        <w:pStyle w:val="ListNumber"/>
      </w:pPr>
      <w:r>
        <w:t>Pode visualizar alunos matriculados e informações do curso.</w:t>
      </w:r>
    </w:p>
    <w:p>
      <w:pPr>
        <w:pStyle w:val="Heading2"/>
      </w:pPr>
      <w:r>
        <w:t>7.5 Avaliação / quiz</w:t>
      </w:r>
    </w:p>
    <w:p>
      <w:pPr>
        <w:pStyle w:val="ListNumber"/>
      </w:pPr>
      <w:r>
        <w:t>Professor cria uma avaliação vinculada a um módulo do curso.</w:t>
      </w:r>
    </w:p>
    <w:p>
      <w:pPr>
        <w:pStyle w:val="ListNumber"/>
      </w:pPr>
      <w:r>
        <w:t>Adiciona questões e alternativas, identificando a alternativa correta.</w:t>
      </w:r>
    </w:p>
    <w:p>
      <w:pPr>
        <w:pStyle w:val="ListNumber"/>
      </w:pPr>
      <w:r>
        <w:t>Aluno matriculado acessa a avaliação disponível.</w:t>
      </w:r>
    </w:p>
    <w:p>
      <w:pPr>
        <w:pStyle w:val="ListNumber"/>
      </w:pPr>
      <w:r>
        <w:t>Aluno responde as questões e finaliza.</w:t>
      </w:r>
    </w:p>
    <w:p>
      <w:pPr>
        <w:pStyle w:val="ListNumber"/>
      </w:pPr>
      <w:r>
        <w:t>Sistema calcula o resultado com base nas respostas corretas.</w:t>
      </w:r>
    </w:p>
    <w:p>
      <w:pPr>
        <w:pStyle w:val="ListNumber"/>
      </w:pPr>
      <w:r>
        <w:t>Resultado deve ficar associado ao aluno e à avaliação/tentativa correspondente.</w:t>
      </w:r>
    </w:p>
    <w:p>
      <w:pPr>
        <w:pStyle w:val="ListNumber"/>
      </w:pPr>
      <w:r>
        <w:t>Tela de resultado apresenta desempenho da tentativa.</w:t>
      </w:r>
    </w:p>
    <w:p>
      <w:r>
        <w:t>Para implementação consistente do histórico de respostas, este documento inclui as entidades de tentativa e respostas do aluno, detalhadas na modelagem abaixo.</w:t>
      </w:r>
    </w:p>
    <w:p>
      <w:pPr>
        <w:pStyle w:val="Heading1"/>
      </w:pPr>
      <w:r>
        <w:t>8. Requisitos funcionais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Funcionalidade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Comportamento esperado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Cadastro de usuário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Criar conta usando Supabase Auth e perfil da aplicação.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RF02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Login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Autenticar com credenciais e manter sessão.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Logout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Encerrar sessão.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RF04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Perfil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Visualizar e alterar dados básicos.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Listagem de cursos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Listar cursos disponíveis.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RF06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Detalhes do curso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Exibir descrição, professor e estrutura.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Cadastro de curso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cria curso.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RF08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Edição de curso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edita curso próprio.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Exclusão de curso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exclui curso próprio; Admin pode intervir.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RF10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Matrícula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autenticado cria matrícula sem duplicidade.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Cursos matriculados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visualiza Meus Cursos.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RF12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Módulos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organiza curso em módulos.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Aulas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cadastra aulas nos módulos.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RF14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Acesso às aulas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Apenas aluno matriculado acessa conteúdo restrito.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RF15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Materiais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adiciona material à aula.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RF16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Conclusão de aula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marca aula concluída uma única vez.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RF17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Progresso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Calcular percentual pelas aulas concluídas.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RF18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Avaliação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cria avaliação.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RF19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Questões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adiciona questões e alternativas.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RF20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Realização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matriculado responde avaliação.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RF21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Resultado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Sistema calcula e apresenta resultado.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RF22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Usuários Admin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 visualiza e gerencia usuários.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RF23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Cursos Admin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 visualiza e gerencia cursos.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RF24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Dashboard Admin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 visualiza informações gerais.</w:t>
            </w:r>
          </w:p>
        </w:tc>
      </w:tr>
    </w:tbl>
    <w:p/>
    <w:p>
      <w:pPr>
        <w:pStyle w:val="Heading1"/>
      </w:pPr>
      <w:r>
        <w:t>9. Regras de negócio que não podem ser ignoradas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Regra</w:t>
            </w:r>
          </w:p>
        </w:tc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Implementação obrigatória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RN01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 usuário possui um perfil: Aluno, Professor ou Administrador.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RN02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Somente Professor cria curso.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RN03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altera/exclui somente curso próprio, salvo ação administrativa.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RN04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Somente Aluno autenticado realiza matrícula.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RN05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Não pode existir mais de uma matrícula ativa do mesmo aluno no mesmo curso.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RN06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Aulas e materiais restritos exigem matrícula.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RN07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Todo módulo pertence a um curso existente.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RN08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Toda aula pertence a um módulo existente.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RN09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Somente professor responsável altera módulos, aulas e avaliações do curso, salvo Admin.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RN10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Progresso é calculado pelas aulas concluídas / total de aulas.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RN11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 mesma aula conta no máximo uma vez como concluída por aluno.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RN12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Somente aluno matriculado realiza avaliação do curso.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RN13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Resultado/tentativa deve estar ligado ao aluno e à avaliação.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RN14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Administrador gerencia usuários e cursos conforme permissões.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RN15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Não autenticados acessam somente áreas públicas.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RN16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Toda alteração deve respeitar o perfil e a propriedade do recurso.</w:t>
            </w:r>
          </w:p>
        </w:tc>
      </w:tr>
    </w:tbl>
    <w:p/>
    <w:p>
      <w:pPr>
        <w:pStyle w:val="Heading1"/>
      </w:pPr>
      <w:r>
        <w:t>10. Modelo de dados para implementação</w:t>
      </w:r>
    </w:p>
    <w:p>
      <w:r>
        <w:t>A modelagem abaixo mantém as entidades já definidas para o PRISMA e detalha campos mínimos para a implementação. Os nomes podem ser ajustados pela equipe antes da migration, mas as relações e regras não devem ser perdidas.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Tabela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Campos mínimos sugeridos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Relacionamentos / observações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profiles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 PK/FK auth.users, name, role, avatar_url, created_at, updated_at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 perfil por usuário autenticado. role: STUDENT, TEACHER, ADMIN.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courses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teacher_id, title, description, cover_url, status, created_at, updated_at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teacher_id → profiles. MVP: um professor responsável por curso.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modules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UUID, course_id, title, position, created_at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course_id → courses.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lessons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module_id, title, content, video_url opcional, position, created_at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module_id → modules.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lesson_materials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UUID, lesson_id, title, file_url, created_at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Material complementar; arquivo pode ficar no Storage.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enrollments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student_id, course_id, status, enrolled_at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student_id → profiles; course_id → courses; impedir matrícula ativa duplicada.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progress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UUID, student_id, lesson_id, completed, completed_at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Uma linha por aluno+aula; UNIQUE(student_id, lesson_id).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quizzes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module_id, title, created_at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Avaliação vinculada ao módulo.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questions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UUID, quiz_id, statement, position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quiz_id → quizzes.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options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question_id, text, is_correct, position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question_id → questions.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quiz_attempts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 UUID, quiz_id, student_id, score, total_questions, started_at, finished_at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Registra cada tentativa e resultado.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quiz_answers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id UUID, attempt_id, question_id, option_id, is_correct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Registra as respostas da tentativa.</w:t>
            </w:r>
          </w:p>
        </w:tc>
      </w:tr>
    </w:tbl>
    <w:p/>
    <w:p>
      <w:r>
        <w:t>Observação importante: a versão inicial da documentação possuía users como entidade conceitual. Na implementação com Supabase Auth, a autenticação fica em auth.users e os dados da aplicação ficam em profiles vinculados pelo mesmo UUID. Não criar coluna de senha em profiles.</w:t>
      </w:r>
    </w:p>
    <w:p>
      <w:pPr>
        <w:pStyle w:val="Heading1"/>
      </w:pPr>
      <w:r>
        <w:t>11. Relacionamentos principais</w:t>
      </w:r>
    </w:p>
    <w:p>
      <w:pPr>
        <w:pStyle w:val="ListBullet"/>
      </w:pPr>
      <w:r>
        <w:t>profiles (Professor) 1:N courses.</w:t>
      </w:r>
    </w:p>
    <w:p>
      <w:pPr>
        <w:pStyle w:val="ListBullet"/>
      </w:pPr>
      <w:r>
        <w:t>courses 1:N modules.</w:t>
      </w:r>
    </w:p>
    <w:p>
      <w:pPr>
        <w:pStyle w:val="ListBullet"/>
      </w:pPr>
      <w:r>
        <w:t>modules 1:N lessons.</w:t>
      </w:r>
    </w:p>
    <w:p>
      <w:pPr>
        <w:pStyle w:val="ListBullet"/>
      </w:pPr>
      <w:r>
        <w:t>lessons 1:N lesson_materials.</w:t>
      </w:r>
    </w:p>
    <w:p>
      <w:pPr>
        <w:pStyle w:val="ListBullet"/>
      </w:pPr>
      <w:r>
        <w:t>profiles (Aluno) N:N courses por enrollments.</w:t>
      </w:r>
    </w:p>
    <w:p>
      <w:pPr>
        <w:pStyle w:val="ListBullet"/>
      </w:pPr>
      <w:r>
        <w:t>profiles (Aluno) 1:N progress e lessons 1:N progress.</w:t>
      </w:r>
    </w:p>
    <w:p>
      <w:pPr>
        <w:pStyle w:val="ListBullet"/>
      </w:pPr>
      <w:r>
        <w:t>modules 1:N quizzes.</w:t>
      </w:r>
    </w:p>
    <w:p>
      <w:pPr>
        <w:pStyle w:val="ListBullet"/>
      </w:pPr>
      <w:r>
        <w:t>quizzes 1:N questions.</w:t>
      </w:r>
    </w:p>
    <w:p>
      <w:pPr>
        <w:pStyle w:val="ListBullet"/>
      </w:pPr>
      <w:r>
        <w:t>questions 1:N options.</w:t>
      </w:r>
    </w:p>
    <w:p>
      <w:pPr>
        <w:pStyle w:val="ListBullet"/>
      </w:pPr>
      <w:r>
        <w:t>quizzes 1:N quiz_attempts e profiles (Aluno) 1:N quiz_attempts.</w:t>
      </w:r>
    </w:p>
    <w:p>
      <w:pPr>
        <w:pStyle w:val="ListBullet"/>
      </w:pPr>
      <w:r>
        <w:t>quiz_attempts 1:N quiz_answers.</w:t>
      </w:r>
    </w:p>
    <w:p>
      <w:pPr>
        <w:pStyle w:val="Heading1"/>
      </w:pPr>
      <w:r>
        <w:t>12. Segurança e RLS</w:t>
      </w:r>
    </w:p>
    <w:p>
      <w:r>
        <w:t>As permissões não devem existir somente na interface. Esconder botão no React não protege o banco; as operações devem ser limitadas também por políticas RLS no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Leitura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Criação/alteração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profiles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Usuário lê o próprio perfil; Admin conforme necessidade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Usuário altera dados permitidos do próprio perfil; role não deve ser promovido livremente.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courses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 disponíveis podem ser lidos para catálogo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cria; professor dono altera/exclui; Admin pode gerenciar.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modules / lessons / materials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Público apenas o que for definido como apresentação; conteúdo restrito para matriculado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dono do curso; Admin quando necessário.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enrollments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vê as próprias; professor pode consultar matrículas dos próprios cursos; Admin conforme função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cria a própria matrícula; impedir duplicidade; alterações administrativas controladas.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progress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vê o próprio progresso; professor pode consultar progresso ligado aos próprios cursos se necessário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registra somente o próprio progresso em aulas permitidas.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quizzes/questions/options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Aluno matriculado lê avaliação disponível; professor lê as próprias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dono cria/altera; respostas corretas não devem ser expostas desnecessariamente antes da finalização.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quiz_attempts/answers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acessa as próprias tentativas; professor/admin conforme necessidade acadêmica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registra apenas a própria tentativa/respostas.</w:t>
            </w:r>
          </w:p>
        </w:tc>
      </w:tr>
    </w:tbl>
    <w:p/>
    <w:p>
      <w:r>
        <w:t>O cadastro público deve permitir apenas STUDENT e TEACHER. A criação/promoção para ADMIN deve ocorrer de forma controlada no banco/ambiente administrativo.</w:t>
      </w:r>
    </w:p>
    <w:p>
      <w:pPr>
        <w:pStyle w:val="Heading1"/>
      </w:pPr>
      <w:r>
        <w:t>13. Requisitos não funcionais aplicados à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Critério prático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Usabilidade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Fluxos principais devem ser claros, com feedback de sucesso/erro e estados de carregamento.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Responsividade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Telas principais devem funcionar em desktop e dispositivos móveis.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Segurança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Rotas privadas + RLS + Supabase Auth; nenhuma senha em tabela própria.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Integridade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FKs, constraints e validações para evitar dados órfãos e duplicidades.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Manutenibilidade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Componentes e funções reutilizáveis; evitar arquivos gigantes e lógica duplicada.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Compatibilidade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Testar pelo menos em versões atuais de Chrome/Edge e layout responsivo.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Padronização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Seguir Figma para tipografia, espaçamento, componentes e identidade visual.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Feedback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Operações importantes devem exibir loading, sucesso e erro de forma compreensível.</w:t>
            </w:r>
          </w:p>
        </w:tc>
      </w:tr>
    </w:tbl>
    <w:p/>
    <w:p>
      <w:pPr>
        <w:pStyle w:val="Heading1"/>
      </w:pPr>
      <w:r>
        <w:t>14. Estados que a interface precisa tratar</w:t>
      </w:r>
    </w:p>
    <w:p>
      <w:pPr>
        <w:pStyle w:val="ListBullet"/>
      </w:pPr>
      <w:r>
        <w:t>Carregando: usar indicador/skeleton quando a consulta não for instantânea.</w:t>
      </w:r>
    </w:p>
    <w:p>
      <w:pPr>
        <w:pStyle w:val="ListBullet"/>
      </w:pPr>
      <w:r>
        <w:t>Vazio: exibir mensagem útil quando não houver cursos, módulos, aulas ou matrículas.</w:t>
      </w:r>
    </w:p>
    <w:p>
      <w:pPr>
        <w:pStyle w:val="ListBullet"/>
      </w:pPr>
      <w:r>
        <w:t>Erro: informar falha sem deixar a tela travada; quando possível, permitir tentar novamente.</w:t>
      </w:r>
    </w:p>
    <w:p>
      <w:pPr>
        <w:pStyle w:val="ListBullet"/>
      </w:pPr>
      <w:r>
        <w:t>Sucesso: confirmar cadastro, matrícula, salvamento, exclusão e conclusão de aula.</w:t>
      </w:r>
    </w:p>
    <w:p>
      <w:pPr>
        <w:pStyle w:val="ListBullet"/>
      </w:pPr>
      <w:r>
        <w:t>Sem permissão: impedir acesso e redirecionar ou mostrar mensagem apropriada.</w:t>
      </w:r>
    </w:p>
    <w:p>
      <w:pPr>
        <w:pStyle w:val="ListBullet"/>
      </w:pPr>
      <w:r>
        <w:t>Não encontrado: tratar IDs inválidos ou registros removidos.</w:t>
      </w:r>
    </w:p>
    <w:p>
      <w:pPr>
        <w:pStyle w:val="ListBullet"/>
      </w:pPr>
      <w:r>
        <w:t>Confirmação: solicitar confirmação antes de exclusões relevantes.</w:t>
      </w:r>
    </w:p>
    <w:p>
      <w:pPr>
        <w:pStyle w:val="Heading1"/>
      </w:pPr>
      <w:r>
        <w:t>15. Critérios de aceite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4986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Considerado pronto quando...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Cadastro, login, sessão, recuperação, logout e proteção de rotas funcionam; perfil correto é carregado.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Cursos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Catálogo e detalhes carregam; professor cria/edita/exclui apenas próprios cursos; validações e feedback funcionam.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Matrícula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Aluno consegue matricular; duplicidade é bloqueada; curso aparece em Meus Cursos.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Módulos/Aulas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 gerencia estrutura; aluno matriculado acessa; ordem e conteúdo são exibidos corretamente.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Materiais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adiciona material e aluno autorizado consegue acessá-lo.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Progresso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Conclusão não duplica; percentual é calculado corretamente e atualizado na interface.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Quiz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Professor cria quiz/questões/opções; aluno matriculado responde; tentativa e resultado são persistidos.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Professor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Painel mostra somente recursos sob responsabilidade do professor e ações previstas funcionam.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Dashboard, usuários e cursos são acessíveis somente por Admin e ações administrativas respeitam regras.</w:t>
            </w:r>
          </w:p>
        </w:tc>
      </w:tr>
      <w:tr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Interface</w:t>
            </w:r>
          </w:p>
        </w:tc>
        <w:tc>
          <w:tcPr>
            <w:tcW w:type="dxa" w:w="4986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Telas seguem o Figma, são responsivas e possuem loading, vazio, erro e feedback.</w:t>
            </w:r>
          </w:p>
        </w:tc>
      </w:tr>
    </w:tbl>
    <w:p/>
    <w:p>
      <w:pPr>
        <w:pStyle w:val="Heading1"/>
      </w:pPr>
      <w:r>
        <w:t>16. Ordem recomendada de implementação</w:t>
      </w:r>
    </w:p>
    <w:p>
      <w:r>
        <w:t>Para reduzir retrabalho, a equipe deve implementar em blocos que liberam dependências para os próximos módulos.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Entregas</w:t>
            </w:r>
          </w:p>
        </w:tc>
        <w:tc>
          <w:tcPr>
            <w:tcW w:type="dxa" w:w="3324"/>
            <w:shd w:fill="4A2D7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Principal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 Base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Projeto React/Vite/Tailwind, Supabase client, rotas, layout, Git/GitHub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Eduardo + Rafael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2. Banco/Auth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Tabelas base, Auth, profiles, roles e RLS inicial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Rafael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 Autenticação 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Login, cadastro, recuperação, sessão e proteção de rotas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Eduardo + Rafael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4. Cursos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Catálogo, detalhes, CRUD de curso do professor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Eduardo + Rafael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 Matrícula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Enrollments + Meus Cursos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Rafael + Eduardo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6. Conteúdo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Módulos, aulas, materiais e Storage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Rafael + Eduardo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 Progresso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Conclusão de aula e percentual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Rafael + Eduardo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8. Quiz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Avaliação, questões, alternativas, tentativas e resultado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Rafael + Eduardo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 Administração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Dashboard, usuários e cursos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Equipe</w:t>
            </w:r>
          </w:p>
        </w:tc>
      </w:tr>
      <w:tr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10. Revisão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Responsividade, RLS, testes, correções e Quality Gate</w:t>
            </w:r>
          </w:p>
        </w:tc>
        <w:tc>
          <w:tcPr>
            <w:tcW w:type="dxa" w:w="3324"/>
            <w:vAlign w:val="center"/>
            <w:shd w:fill="F4F1FA"/>
          </w:tcPr>
          <w:p>
            <w:r/>
            <w:r>
              <w:rPr>
                <w:rFonts w:ascii="Arial" w:hAnsi="Arial"/>
                <w:b w:val="0"/>
                <w:sz w:val="15"/>
              </w:rPr>
              <w:t>Todos</w:t>
            </w:r>
          </w:p>
        </w:tc>
      </w:tr>
    </w:tbl>
    <w:p/>
    <w:p>
      <w:pPr>
        <w:pStyle w:val="Heading1"/>
      </w:pPr>
      <w:r>
        <w:t>17. GitHub e fluxo de trabalho</w:t>
      </w:r>
    </w:p>
    <w:p>
      <w:pPr>
        <w:pStyle w:val="ListBullet"/>
      </w:pPr>
      <w:r>
        <w:t>Não desenvolver tudo diretamente na branch principal.</w:t>
      </w:r>
    </w:p>
    <w:p>
      <w:pPr>
        <w:pStyle w:val="ListBullet"/>
      </w:pPr>
      <w:r>
        <w:t>Criar uma branch por funcionalidade/correção (ex.: feature/login, feature/course-crud, fix/enrollment-duplicate).</w:t>
      </w:r>
    </w:p>
    <w:p>
      <w:pPr>
        <w:pStyle w:val="ListBullet"/>
      </w:pPr>
      <w:r>
        <w:t>Abrir Pull Request antes de integrar alteração relevante.</w:t>
      </w:r>
    </w:p>
    <w:p>
      <w:pPr>
        <w:pStyle w:val="ListBullet"/>
      </w:pPr>
      <w:r>
        <w:t>PR deve informar o que foi feito e como testar.</w:t>
      </w:r>
    </w:p>
    <w:p>
      <w:pPr>
        <w:pStyle w:val="ListBullet"/>
      </w:pPr>
      <w:r>
        <w:t>Uma pessoa diferente do autor revisa alterações relevantes.</w:t>
      </w:r>
    </w:p>
    <w:p>
      <w:pPr>
        <w:pStyle w:val="ListBullet"/>
      </w:pPr>
      <w:r>
        <w:t>Bugs devem ser registrados com descrição, passos para reproduzir, severidade e responsável.</w:t>
      </w:r>
    </w:p>
    <w:p>
      <w:pPr>
        <w:pStyle w:val="ListBullet"/>
      </w:pPr>
      <w:r>
        <w:t>Dudu acompanha os cards no GitHub Projects e move as tarefas conforme o andamento.</w:t>
      </w:r>
    </w:p>
    <w:p>
      <w:pPr>
        <w:pStyle w:val="Heading1"/>
      </w:pPr>
      <w:r>
        <w:t>18. Definition of Done / Quality Gate</w:t>
      </w:r>
    </w:p>
    <w:p>
      <w:r>
        <w:t>Uma funcionalidade não deve ser marcada como concluída apenas porque 'apareceu na tela'. Para entrar em Concluído, deve cumprir os pontos aplicáveis abaixo.</w:t>
      </w:r>
    </w:p>
    <w:p>
      <w:pPr>
        <w:pStyle w:val="ListBullet"/>
      </w:pPr>
      <w:r>
        <w:t>Atende ao requisito e às regras de negócio.</w:t>
      </w:r>
    </w:p>
    <w:p>
      <w:pPr>
        <w:pStyle w:val="ListBullet"/>
      </w:pPr>
      <w:r>
        <w:t>Permissões foram verificadas no front-end e, quando aplicável, no RLS.</w:t>
      </w:r>
    </w:p>
    <w:p>
      <w:pPr>
        <w:pStyle w:val="ListBullet"/>
      </w:pPr>
      <w:r>
        <w:t>Dados são persistidos corretamente e sem duplicidades indevidas.</w:t>
      </w:r>
    </w:p>
    <w:p>
      <w:pPr>
        <w:pStyle w:val="ListBullet"/>
      </w:pPr>
      <w:r>
        <w:t>Estados de loading, sucesso, vazio e erro foram tratados.</w:t>
      </w:r>
    </w:p>
    <w:p>
      <w:pPr>
        <w:pStyle w:val="ListBullet"/>
      </w:pPr>
      <w:r>
        <w:t>Interface está coerente com o Figma e responsiva.</w:t>
      </w:r>
    </w:p>
    <w:p>
      <w:pPr>
        <w:pStyle w:val="ListBullet"/>
      </w:pPr>
      <w:r>
        <w:t>Fluxo principal foi testado.</w:t>
      </w:r>
    </w:p>
    <w:p>
      <w:pPr>
        <w:pStyle w:val="ListBullet"/>
      </w:pPr>
      <w:r>
        <w:t>Alteração relevante passou por Pull Request/Code Review.</w:t>
      </w:r>
    </w:p>
    <w:p>
      <w:pPr>
        <w:pStyle w:val="ListBullet"/>
      </w:pPr>
      <w:r>
        <w:t>Não existe defeito crítico ou alto bloqueando o fluxo.</w:t>
      </w:r>
    </w:p>
    <w:p>
      <w:pPr>
        <w:pStyle w:val="ListBullet"/>
      </w:pPr>
      <w:r>
        <w:t>Documentação/card do GitHub foi atualizado quando necessário.</w:t>
      </w:r>
    </w:p>
    <w:p>
      <w:pPr>
        <w:pStyle w:val="Heading1"/>
      </w:pPr>
      <w:r>
        <w:t>19. Checklist de entrega do MVP</w:t>
      </w:r>
    </w:p>
    <w:p>
      <w:r>
        <w:rPr>
          <w:b/>
          <w:color w:val="5934AA"/>
        </w:rPr>
        <w:t xml:space="preserve">☐ </w:t>
      </w:r>
      <w:r>
        <w:t>Aluno consegue cadastrar, entrar, sair e recuperar acesso.</w:t>
      </w:r>
    </w:p>
    <w:p>
      <w:r>
        <w:rPr>
          <w:b/>
          <w:color w:val="5934AA"/>
        </w:rPr>
        <w:t xml:space="preserve">☐ </w:t>
      </w:r>
      <w:r>
        <w:t>Professor consegue cadastrar e entrar com perfil correto.</w:t>
      </w:r>
    </w:p>
    <w:p>
      <w:r>
        <w:rPr>
          <w:b/>
          <w:color w:val="5934AA"/>
        </w:rPr>
        <w:t xml:space="preserve">☐ </w:t>
      </w:r>
      <w:r>
        <w:t>Rotas e ações são limitadas por perfil.</w:t>
      </w:r>
    </w:p>
    <w:p>
      <w:r>
        <w:rPr>
          <w:b/>
          <w:color w:val="5934AA"/>
        </w:rPr>
        <w:t xml:space="preserve">☐ </w:t>
      </w:r>
      <w:r>
        <w:t>Catálogo e detalhes dos cursos funcionam.</w:t>
      </w:r>
    </w:p>
    <w:p>
      <w:r>
        <w:rPr>
          <w:b/>
          <w:color w:val="5934AA"/>
        </w:rPr>
        <w:t xml:space="preserve">☐ </w:t>
      </w:r>
      <w:r>
        <w:t>Professor cria, edita e exclui somente cursos próprios.</w:t>
      </w:r>
    </w:p>
    <w:p>
      <w:r>
        <w:rPr>
          <w:b/>
          <w:color w:val="5934AA"/>
        </w:rPr>
        <w:t xml:space="preserve">☐ </w:t>
      </w:r>
      <w:r>
        <w:t>Aluno se matricula sem aprovação manual e sem matrícula ativa duplicada.</w:t>
      </w:r>
    </w:p>
    <w:p>
      <w:r>
        <w:rPr>
          <w:b/>
          <w:color w:val="5934AA"/>
        </w:rPr>
        <w:t xml:space="preserve">☐ </w:t>
      </w:r>
      <w:r>
        <w:t>Meus Cursos mostra cursos e progresso.</w:t>
      </w:r>
    </w:p>
    <w:p>
      <w:r>
        <w:rPr>
          <w:b/>
          <w:color w:val="5934AA"/>
        </w:rPr>
        <w:t xml:space="preserve">☐ </w:t>
      </w:r>
      <w:r>
        <w:t>Professor cria módulos, aulas e materiais.</w:t>
      </w:r>
    </w:p>
    <w:p>
      <w:r>
        <w:rPr>
          <w:b/>
          <w:color w:val="5934AA"/>
        </w:rPr>
        <w:t xml:space="preserve">☐ </w:t>
      </w:r>
      <w:r>
        <w:t>Aluno matriculado acessa aulas e marca conclusão.</w:t>
      </w:r>
    </w:p>
    <w:p>
      <w:r>
        <w:rPr>
          <w:b/>
          <w:color w:val="5934AA"/>
        </w:rPr>
        <w:t xml:space="preserve">☐ </w:t>
      </w:r>
      <w:r>
        <w:t>Progresso é calculado corretamente.</w:t>
      </w:r>
    </w:p>
    <w:p>
      <w:r>
        <w:rPr>
          <w:b/>
          <w:color w:val="5934AA"/>
        </w:rPr>
        <w:t xml:space="preserve">☐ </w:t>
      </w:r>
      <w:r>
        <w:t>Professor cria quiz com questões e alternativas.</w:t>
      </w:r>
    </w:p>
    <w:p>
      <w:r>
        <w:rPr>
          <w:b/>
          <w:color w:val="5934AA"/>
        </w:rPr>
        <w:t xml:space="preserve">☐ </w:t>
      </w:r>
      <w:r>
        <w:t>Aluno matriculado realiza quiz e visualiza resultado.</w:t>
      </w:r>
    </w:p>
    <w:p>
      <w:r>
        <w:rPr>
          <w:b/>
          <w:color w:val="5934AA"/>
        </w:rPr>
        <w:t xml:space="preserve">☐ </w:t>
      </w:r>
      <w:r>
        <w:t>Admin acessa dashboard e gerenciamento básico.</w:t>
      </w:r>
    </w:p>
    <w:p>
      <w:r>
        <w:rPr>
          <w:b/>
          <w:color w:val="5934AA"/>
        </w:rPr>
        <w:t xml:space="preserve">☐ </w:t>
      </w:r>
      <w:r>
        <w:t>RLS protege operações sensíveis.</w:t>
      </w:r>
    </w:p>
    <w:p>
      <w:r>
        <w:rPr>
          <w:b/>
          <w:color w:val="5934AA"/>
        </w:rPr>
        <w:t xml:space="preserve">☐ </w:t>
      </w:r>
      <w:r>
        <w:t>Interface é responsiva e coerente com o Figma.</w:t>
      </w:r>
    </w:p>
    <w:p>
      <w:r>
        <w:rPr>
          <w:b/>
          <w:color w:val="5934AA"/>
        </w:rPr>
        <w:t xml:space="preserve">☐ </w:t>
      </w:r>
      <w:r>
        <w:t>Fluxos principais não possuem defeitos críticos.</w:t>
      </w:r>
    </w:p>
    <w:p>
      <w:pPr>
        <w:pStyle w:val="Heading1"/>
      </w:pPr>
      <w:r>
        <w:t>20. Pontos que precisam permanecer alinhados</w:t>
      </w:r>
    </w:p>
    <w:p>
      <w:r>
        <w:t>Este documento fecha as decisões necessárias para iniciar o desenvolvimento, mas não substitui comunicação entre a equipe. Se uma mudança de escopo for aprovada pelo professor ou pelo grupo, ela deve ser registrada aqui, no backlog e, quando afetar interface, também no Figma.</w:t>
      </w:r>
    </w:p>
    <w:p>
      <w:pPr>
        <w:pStyle w:val="ListBullet"/>
      </w:pPr>
      <w:r>
        <w:t>Figma define o visual; esta especificação define comportamento, permissões e escopo.</w:t>
      </w:r>
    </w:p>
    <w:p>
      <w:pPr>
        <w:pStyle w:val="ListBullet"/>
      </w:pPr>
      <w:r>
        <w:t>Banco e RLS devem acompanhar as regras de negócio, não apenas as necessidades momentâneas da tela.</w:t>
      </w:r>
    </w:p>
    <w:p>
      <w:pPr>
        <w:pStyle w:val="ListBullet"/>
      </w:pPr>
      <w:r>
        <w:t>Front-end não deve criar funcionalidades que o banco não suporta sem alinhar com Rafael.</w:t>
      </w:r>
    </w:p>
    <w:p>
      <w:pPr>
        <w:pStyle w:val="ListBullet"/>
      </w:pPr>
      <w:r>
        <w:t>Back-end/banco não deve alterar fluxos de usuário sem alinhar com Eduardo e Guilherme.</w:t>
      </w:r>
    </w:p>
    <w:p>
      <w:pPr>
        <w:pStyle w:val="ListBullet"/>
      </w:pPr>
      <w:r>
        <w:t>Mudanças de requisito devem passar por Guilherme e ser refletidas no GitHub Projects pelo Dudu.</w:t>
      </w:r>
    </w:p>
    <w:p>
      <w:pPr>
        <w:pStyle w:val="Heading1"/>
      </w:pPr>
      <w:r>
        <w:t>21. Referências internas do projeto</w:t>
      </w:r>
    </w:p>
    <w:p>
      <w:r>
        <w:t>Esta especificação foi consolidada a partir da Documentação de Requisitos e Arquitetura v2.0, dos diagramas UML/C4 revisados e do Plano de Gerenciamento da Qualidade do PRISMA. O Figma continua sendo a referência visual para a implementação das telas.</w:t>
      </w:r>
    </w:p>
    <w:p>
      <w:r>
        <w:t>Documento de trabalho — PRISMA • Especificação para Desenvolvimento do MVP • v1.0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5"/>
      </w:rPr>
      <w:t>PRISMA | Especificação para Desenvolvimento do MVP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92D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92D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92D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92D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